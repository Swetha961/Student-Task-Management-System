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6 TASK</w:t>
        <w:br/>
        <w:t>FINAL INTEGRATION &amp; CODE REVIEW STRATEGY</w:t>
      </w:r>
    </w:p>
    <w:p>
      <w:pPr>
        <w:jc w:val="center"/>
      </w:pPr>
      <w:r>
        <w:rPr>
          <w:i/>
        </w:rPr>
        <w:t>Final Project Integration, Code Review and Quality Assurance Plan</w:t>
      </w:r>
    </w:p>
    <w:p>
      <w:r>
        <w:rPr>
          <w:b/>
          <w:sz w:val="26"/>
        </w:rPr>
        <w:t>1. Introduction</w:t>
      </w:r>
    </w:p>
    <w:p>
      <w:r>
        <w:t>The final week focuses on bringing all previously planned, designed, developed, and tested components together into a unified and production-ready software system. The purpose of this integration and code review strategy is to ensure that the project modules work correctly as a complete system, follow consistent coding standards, and remain maintainable for future improvements. The strategy combines the outcomes of earlier planning, development, testing, and quality assurance activities.</w:t>
      </w:r>
    </w:p>
    <w:p>
      <w:r>
        <w:rPr>
          <w:b/>
          <w:sz w:val="26"/>
        </w:rPr>
        <w:t>2. Integration Plan</w:t>
      </w:r>
    </w:p>
    <w:p>
      <w:r>
        <w:t>The project will be integrated module by module. The major components will include the user interface, application/business logic, database or data layer, authentication and validation, and supporting services. Each component will first be verified independently and then connected with the other components.</w:t>
      </w:r>
    </w:p>
    <w:p>
      <w:r>
        <w:t>Integration will follow these steps:</w:t>
        <w:br/>
        <w:t>1. Review the completed modules and confirm that required interfaces and dependencies are clearly defined.</w:t>
        <w:br/>
        <w:t>2. Create a common integration branch and maintain a stable main branch.</w:t>
        <w:br/>
        <w:t>3. Integrate modules incrementally instead of merging all features at once.</w:t>
        <w:br/>
        <w:t>4. Resolve dependency, interface, database, and configuration conflicts.</w:t>
        <w:br/>
        <w:t>5. Run unit, integration, and regression tests after every significant merge.</w:t>
        <w:br/>
        <w:t>6. Verify data flow between the frontend, backend, and database.</w:t>
        <w:br/>
        <w:t>7. Perform end-to-end testing on the integrated application.</w:t>
        <w:br/>
        <w:t>8. Fix identified defects and repeat testing until the release criteria are satisfied.</w:t>
        <w:br/>
        <w:t>9. Prepare the final stable build for demonstration or deployment.</w:t>
      </w:r>
    </w:p>
    <w:p>
      <w:r>
        <w:rPr>
          <w:b/>
          <w:sz w:val="26"/>
        </w:rPr>
        <w:t>3. Strategy for Seamless Feature Merging</w:t>
      </w:r>
    </w:p>
    <w:p>
      <w:r>
        <w:t>Features will be developed in separate branches and merged only after successful testing and code review. Small and focused commits will make changes easier to understand and revert. Developers will regularly synchronize their branches with the main development branch to reduce merge conflicts. Shared coding conventions, API contracts, database rules, and configuration standards will be followed by all team members. Any conflict will be reviewed by the responsible developers before the final merge.</w:t>
      </w:r>
    </w:p>
    <w:p>
      <w:r>
        <w:rPr>
          <w:b/>
          <w:sz w:val="26"/>
        </w:rPr>
        <w:t>4. Code Review Protocol</w:t>
      </w:r>
    </w:p>
    <w:p>
      <w:r>
        <w:t>Every significant code change must pass through a structured review before being merged. A pull request or equivalent review request will include a clear description of the change, related requirements, testing performed, and any known limitations.</w:t>
      </w:r>
    </w:p>
    <w:p>
      <w:r>
        <w:t>The review process will be:</w:t>
        <w:br/>
        <w:t>1. Developer completes the feature and performs self-review.</w:t>
        <w:br/>
        <w:t>2. Developer runs relevant automated and manual tests.</w:t>
        <w:br/>
        <w:t>3. Code is submitted for peer review.</w:t>
        <w:br/>
        <w:t>4. Reviewer checks functionality, readability, security, performance, maintainability, and adherence to project standards.</w:t>
        <w:br/>
        <w:t>5. Review comments are documented clearly.</w:t>
        <w:br/>
        <w:t>6. Developer addresses the feedback and updates the code.</w:t>
        <w:br/>
        <w:t>7. Reviewer verifies the changes.</w:t>
        <w:br/>
        <w:t>8. After approval and successful CI checks, the code is merged.</w:t>
      </w:r>
    </w:p>
    <w:p>
      <w:r>
        <w:rPr>
          <w:b/>
          <w:sz w:val="26"/>
        </w:rPr>
        <w:t>5. Code Quality Checklist</w:t>
      </w:r>
    </w:p>
    <w:p>
      <w:r>
        <w:t>Reviewers should verify the following:</w:t>
        <w:br/>
        <w:t>• Code follows the agreed naming and formatting conventions.</w:t>
        <w:br/>
        <w:t>• Functions and classes have clear responsibilities.</w:t>
        <w:br/>
        <w:t>• Duplicate and unnecessary code is avoided.</w:t>
        <w:br/>
        <w:t>• Logic is simple, readable, and maintainable.</w:t>
        <w:br/>
        <w:t>• Input validation and error handling are implemented properly.</w:t>
        <w:br/>
        <w:t>• Sensitive information such as passwords and secret keys is not hard-coded.</w:t>
        <w:br/>
        <w:t>• Database operations and APIs are handled safely.</w:t>
        <w:br/>
        <w:t>• Unit and integration tests cover important functionality.</w:t>
        <w:br/>
        <w:t>• Changes do not introduce unnecessary performance problems.</w:t>
        <w:br/>
        <w:t>• Comments and documentation are added where they provide useful context.</w:t>
        <w:br/>
        <w:t>• No unused variables, files, dependencies, or debugging statements remain.</w:t>
        <w:br/>
        <w:t>• Existing functionality continues to work after the change.</w:t>
      </w:r>
    </w:p>
    <w:p>
      <w:r>
        <w:rPr>
          <w:b/>
          <w:sz w:val="26"/>
        </w:rPr>
        <w:t>6. Team Roles and Responsibilities</w:t>
      </w:r>
    </w:p>
    <w:p>
      <w:r>
        <w:t>Developer: Implements features, writes tests, performs self-review, and responds to review feedback.</w:t>
      </w:r>
    </w:p>
    <w:p>
      <w:r>
        <w:t>Code Reviewer: Independently examines the implementation, checks quality standards, identifies defects, and provides constructive feedback.</w:t>
      </w:r>
    </w:p>
    <w:p>
      <w:r>
        <w:t>Tester/QA Member: Validates functionality, performs regression and integration testing, and reports defects.</w:t>
      </w:r>
    </w:p>
    <w:p>
      <w:r>
        <w:t>Team Lead/Project Manager: Coordinates integration activities, resolves major technical issues, ensures deadlines are met, and approves important changes.</w:t>
      </w:r>
    </w:p>
    <w:p>
      <w:r>
        <w:t>All team members are responsible for communicating clearly, documenting decisions, and maintaining the stability of the shared codebase.</w:t>
      </w:r>
    </w:p>
    <w:p>
      <w:r>
        <w:rPr>
          <w:b/>
          <w:sz w:val="26"/>
        </w:rPr>
        <w:t>7. Feedback Management</w:t>
      </w:r>
    </w:p>
    <w:p>
      <w:r>
        <w:t>Code review feedback will be recorded directly against the relevant change whenever possible. Comments will be specific, respectful, and focused on improving the software rather than criticizing individuals. Critical issues must be resolved before approval, while minor suggestions can be prioritized based on project requirements. After changes are made, the reviewer will verify that the feedback has been addressed. Important design decisions and recurring issues will be documented so that the team can avoid similar problems in future iterations.</w:t>
      </w:r>
    </w:p>
    <w:p>
      <w:r>
        <w:rPr>
          <w:b/>
          <w:sz w:val="26"/>
        </w:rPr>
        <w:t>8. Quality Assurance and Continuous Integration</w:t>
      </w:r>
    </w:p>
    <w:p>
      <w:r>
        <w:t>A Continuous Integration (CI) process will automatically build the project and execute automated tests whenever code is pushed or a pull request is created. The pipeline should include compilation or build validation, unit testing, integration testing, static code analysis, and basic security or dependency checks where applicable. A change should not be merged if essential CI checks fail. Automated regression testing will help ensure that newly integrated features do not break previously completed functionality.</w:t>
      </w:r>
    </w:p>
    <w:p>
      <w:r>
        <w:rPr>
          <w:b/>
          <w:sz w:val="26"/>
        </w:rPr>
        <w:t>9. Documentation</w:t>
      </w:r>
    </w:p>
    <w:p>
      <w:r>
        <w:t>The final project documentation will include the integration procedure, module relationships, setup instructions, configuration details, testing results, known issues, code review standards, and important technical decisions. Version control history and review discussions should be maintained so future developers can understand why changes were made. Clear documentation will make maintenance, troubleshooting, and future upgrades easier.</w:t>
      </w:r>
    </w:p>
    <w:p>
      <w:r>
        <w:rPr>
          <w:b/>
          <w:sz w:val="26"/>
        </w:rPr>
        <w:t>10. Continuous Improvement and Best Practices</w:t>
      </w:r>
    </w:p>
    <w:p>
      <w:r>
        <w:t>After integration, the team will conduct a short retrospective to identify what worked well and what should be improved. Common review defects, repeated merge conflicts, test failures, and process delays will be analyzed. Coding standards and checklists can then be updated based on these findings. Best practices include keeping changes small, reviewing code early, automating repetitive checks, writing meaningful tests, protecting sensitive information, and maintaining clear documentation. Continuous improvement ensures that the development process becomes more reliable with each iteration.</w:t>
      </w:r>
    </w:p>
    <w:p>
      <w:r>
        <w:rPr>
          <w:b/>
          <w:sz w:val="26"/>
        </w:rPr>
        <w:t>11. Conclusion</w:t>
      </w:r>
    </w:p>
    <w:p>
      <w:r>
        <w:t>The final integration and code review strategy provides a systematic approach for converting individual project components into a stable and maintainable software system. Incremental integration, structured peer review, automated testing, clear responsibilities, and proper documentation reduce defects and integration risks. By following these practices, the project can achieve better code quality, reliability, maintainability, and readiness for final submission or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